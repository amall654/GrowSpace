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left"/>
      </w:pPr>
      <w:r>
        <w:rPr>
          <w:rFonts w:ascii="Arial" w:hAnsi="Arial"/>
          <w:sz w:val="26"/>
        </w:rPr>
        <w:t>left  هذا اختبار لمحاذاة فقرة عربية مع نص إنجليزي GrowSpace في نفس السطر</w:t>
      </w:r>
    </w:p>
    <w:p>
      <w:pPr>
        <w:bidi/>
        <w:jc w:val="right"/>
      </w:pPr>
      <w:r>
        <w:rPr>
          <w:rFonts w:ascii="Arial" w:hAnsi="Arial"/>
          <w:sz w:val="26"/>
        </w:rPr>
        <w:t>right  هذا اختبار لمحاذاة فقرة عربية مع نص إنجليزي GrowSpace في نفس السطر</w:t>
      </w:r>
    </w:p>
    <w:p>
      <w:pPr>
        <w:bidi/>
        <w:jc w:val="start"/>
      </w:pPr>
      <w:r>
        <w:rPr>
          <w:rFonts w:ascii="Arial" w:hAnsi="Arial"/>
          <w:sz w:val="26"/>
        </w:rPr>
        <w:t>start  هذا اختبار لمحاذاة فقرة عربية مع نص إنجليزي GrowSpace في نفس السطر</w:t>
      </w:r>
    </w:p>
    <w:p>
      <w:pPr>
        <w:bidi/>
        <w:jc w:val="end"/>
      </w:pPr>
      <w:r>
        <w:rPr>
          <w:rFonts w:ascii="Arial" w:hAnsi="Arial"/>
          <w:sz w:val="26"/>
        </w:rPr>
        <w:t>end  هذا اختبار لمحاذاة فقرة عربية مع نص إنجليزي GrowSpace في نفس السطر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